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ELECTRONICS STORE WEBSITE</w:t>
      </w:r>
    </w:p>
    <w:p>
      <w:pPr>
        <w:jc w:val="center"/>
      </w:pPr>
      <w:r>
        <w:t>Web Development Activity</w:t>
      </w:r>
    </w:p>
    <w:p>
      <w:pPr>
        <w:pStyle w:val="Heading1"/>
      </w:pPr>
      <w:r>
        <w:t>1. Introduction</w:t>
      </w:r>
    </w:p>
    <w:p>
      <w:r>
        <w:t>The Electronics Store Website is an online catalog designed to display electronic products such as laptops, smartphones, accessories, and smart devices. It helps users view product details and compare different products in an organized layout.</w:t>
      </w:r>
    </w:p>
    <w:p>
      <w:pPr>
        <w:pStyle w:val="Heading1"/>
      </w:pPr>
      <w:r>
        <w:t>2. Explanation</w:t>
      </w:r>
    </w:p>
    <w:p>
      <w:r>
        <w:t>This website is developed using HTML and CSS. HTML structures the navigation bar, product categories, product cards, specification details, and comparison table. CSS styles the page with colors, spacing, discount labels, and responsive layouts. Each product section can display the product name, price, features, and specifications to help users compare available options.</w:t>
      </w:r>
    </w:p>
    <w:p>
      <w:pPr>
        <w:pStyle w:val="Heading1"/>
      </w:pPr>
      <w:r>
        <w:t>3. Features</w:t>
      </w:r>
    </w:p>
    <w:p>
      <w:pPr>
        <w:pStyle w:val="ListBullet"/>
      </w:pPr>
      <w:r>
        <w:t>Product catalog for laptops, smartphones, accessories, and smart devices.</w:t>
      </w:r>
    </w:p>
    <w:p>
      <w:pPr>
        <w:pStyle w:val="ListBullet"/>
      </w:pPr>
      <w:r>
        <w:t>Product comparison table to compare specifications.</w:t>
      </w:r>
    </w:p>
    <w:p>
      <w:pPr>
        <w:pStyle w:val="ListBullet"/>
      </w:pPr>
      <w:r>
        <w:t>Product specifications and detail layouts.</w:t>
      </w:r>
    </w:p>
    <w:p>
      <w:pPr>
        <w:pStyle w:val="ListBullet"/>
      </w:pPr>
      <w:r>
        <w:t>Discount labels to highlight special prices.</w:t>
      </w:r>
    </w:p>
    <w:p>
      <w:pPr>
        <w:pStyle w:val="ListBullet"/>
      </w:pPr>
      <w:r>
        <w:t>Category filters for organizing products.</w:t>
      </w:r>
    </w:p>
    <w:p>
      <w:pPr>
        <w:pStyle w:val="ListBullet"/>
      </w:pPr>
      <w:r>
        <w:t>Product cards showing names, prices, and key details.</w:t>
      </w:r>
    </w:p>
    <w:p>
      <w:pPr>
        <w:pStyle w:val="ListBullet"/>
      </w:pPr>
      <w:r>
        <w:t>Responsive layout for desktop, tablet, and mobile screens.</w:t>
      </w:r>
    </w:p>
    <w:p>
      <w:pPr>
        <w:pStyle w:val="Heading1"/>
      </w:pPr>
      <w:r>
        <w:t>4. Conclusion</w:t>
      </w:r>
    </w:p>
    <w:p>
      <w:r>
        <w:t>In conclusion, the Electronics Store Website is a simple web development project that demonstrates how HTML and CSS can present an online electronics catalog. It organizes products, specifications, discounts, and comparison information in a clear and user-friendly design.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