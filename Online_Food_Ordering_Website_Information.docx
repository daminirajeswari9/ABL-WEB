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ONLINE FOOD ORDERING WEBSITE</w:t>
      </w:r>
    </w:p>
    <w:p>
      <w:pPr>
        <w:jc w:val="center"/>
      </w:pPr>
      <w:r>
        <w:t>Web Development Activity</w:t>
      </w:r>
    </w:p>
    <w:p>
      <w:pPr>
        <w:pStyle w:val="Heading1"/>
      </w:pPr>
      <w:r>
        <w:t>1. Introduction</w:t>
      </w:r>
    </w:p>
    <w:p>
      <w:r>
        <w:t>The Online Food Ordering Website is a web interface designed to help users explore food items and view restaurant information. It displays menu categories, food images, prices, special offers, customer reviews, and order buttons in a clear and attractive layout.</w:t>
      </w:r>
    </w:p>
    <w:p>
      <w:pPr>
        <w:pStyle w:val="Heading1"/>
      </w:pPr>
      <w:r>
        <w:t>2. Explanation</w:t>
      </w:r>
    </w:p>
    <w:p>
      <w:r>
        <w:t>This website is created using HTML and CSS. HTML is used to structure the navigation bar, restaurant details, menu categories, food cards, customer reviews, and footer. CSS is used to style the cards, backgrounds, colors, spacing, and responsive layout. The design is intended to be mobile-friendly so that users can browse food items easily on different screen sizes.</w:t>
      </w:r>
    </w:p>
    <w:p>
      <w:pPr>
        <w:pStyle w:val="Heading1"/>
      </w:pPr>
      <w:r>
        <w:t>3. Features</w:t>
      </w:r>
    </w:p>
    <w:p>
      <w:pPr>
        <w:pStyle w:val="ListBullet"/>
      </w:pPr>
      <w:r>
        <w:t>Restaurant details section.</w:t>
      </w:r>
    </w:p>
    <w:p>
      <w:pPr>
        <w:pStyle w:val="ListBullet"/>
      </w:pPr>
      <w:r>
        <w:t>Menu categories to organize different types of food.</w:t>
      </w:r>
    </w:p>
    <w:p>
      <w:pPr>
        <w:pStyle w:val="ListBullet"/>
      </w:pPr>
      <w:r>
        <w:t>Food images and product cards.</w:t>
      </w:r>
    </w:p>
    <w:p>
      <w:pPr>
        <w:pStyle w:val="ListBullet"/>
      </w:pPr>
      <w:r>
        <w:t>Prices displayed for menu items.</w:t>
      </w:r>
    </w:p>
    <w:p>
      <w:pPr>
        <w:pStyle w:val="ListBullet"/>
      </w:pPr>
      <w:r>
        <w:t>Special offers and discounts section.</w:t>
      </w:r>
    </w:p>
    <w:p>
      <w:pPr>
        <w:pStyle w:val="ListBullet"/>
      </w:pPr>
      <w:r>
        <w:t>Customer reviews section.</w:t>
      </w:r>
    </w:p>
    <w:p>
      <w:pPr>
        <w:pStyle w:val="ListBullet"/>
      </w:pPr>
      <w:r>
        <w:t>Order buttons for food items.</w:t>
      </w:r>
    </w:p>
    <w:p>
      <w:pPr>
        <w:pStyle w:val="ListBullet"/>
      </w:pPr>
      <w:r>
        <w:t>Attractive backgrounds and card-based layout.</w:t>
      </w:r>
    </w:p>
    <w:p>
      <w:pPr>
        <w:pStyle w:val="ListBullet"/>
      </w:pPr>
      <w:r>
        <w:t>Mobile-friendly navigation and responsive design.</w:t>
      </w:r>
    </w:p>
    <w:p>
      <w:pPr>
        <w:pStyle w:val="Heading1"/>
      </w:pPr>
      <w:r>
        <w:t>4. Conclusion</w:t>
      </w:r>
    </w:p>
    <w:p>
      <w:r>
        <w:t>In conclusion, the Online Food Ordering Website is a simple web development project that demonstrates how HTML and CSS can be used to present restaurant details and menu items attractively. It organizes food images, prices, offers, reviews, and order buttons in a user-friendly and responsive interface.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