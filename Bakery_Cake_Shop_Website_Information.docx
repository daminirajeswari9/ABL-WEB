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BAKERY AND CAKE SHOP WEBSITE</w:t>
      </w:r>
    </w:p>
    <w:p>
      <w:pPr>
        <w:jc w:val="center"/>
      </w:pPr>
      <w:r>
        <w:t>Web Development Activity</w:t>
      </w:r>
    </w:p>
    <w:p>
      <w:pPr>
        <w:pStyle w:val="Heading1"/>
      </w:pPr>
      <w:r>
        <w:t>1. Introduction</w:t>
      </w:r>
    </w:p>
    <w:p>
      <w:r>
        <w:t>The Bakery and Cake Shop Website is a website designed to display bakery products such as cakes, pastries, and cookies. It presents product prices, custom cake designs, seasonal offers, and store contact details in an attractive and organized layout.</w:t>
      </w:r>
    </w:p>
    <w:p>
      <w:pPr>
        <w:pStyle w:val="Heading1"/>
      </w:pPr>
      <w:r>
        <w:t>2. Explanation</w:t>
      </w:r>
    </w:p>
    <w:p>
      <w:r>
        <w:t>This website is created using HTML and CSS. HTML is used to structure the navigation bar, promotional banner, product sections, image gallery, custom cake section, contact details, and footer. CSS is used to style the website with appealing colors, spacing, product cards, and responsive layouts. The design displays sample bakery products and offers so visitors can browse the available items.</w:t>
      </w:r>
    </w:p>
    <w:p>
      <w:pPr>
        <w:pStyle w:val="Heading1"/>
      </w:pPr>
      <w:r>
        <w:t>3. Features</w:t>
      </w:r>
    </w:p>
    <w:p>
      <w:pPr>
        <w:pStyle w:val="ListBullet"/>
      </w:pPr>
      <w:r>
        <w:t>Displays cakes, pastries, and cookies.</w:t>
      </w:r>
    </w:p>
    <w:p>
      <w:pPr>
        <w:pStyle w:val="ListBullet"/>
      </w:pPr>
      <w:r>
        <w:t>Shows product names, descriptions, and prices.</w:t>
      </w:r>
    </w:p>
    <w:p>
      <w:pPr>
        <w:pStyle w:val="ListBullet"/>
      </w:pPr>
      <w:r>
        <w:t>Includes a section for custom cake designs.</w:t>
      </w:r>
    </w:p>
    <w:p>
      <w:pPr>
        <w:pStyle w:val="ListBullet"/>
      </w:pPr>
      <w:r>
        <w:t>Highlights seasonal offers and special promotions.</w:t>
      </w:r>
    </w:p>
    <w:p>
      <w:pPr>
        <w:pStyle w:val="ListBullet"/>
      </w:pPr>
      <w:r>
        <w:t>Provides an image gallery for bakery products.</w:t>
      </w:r>
    </w:p>
    <w:p>
      <w:pPr>
        <w:pStyle w:val="ListBullet"/>
      </w:pPr>
      <w:r>
        <w:t>Displays store contact information.</w:t>
      </w:r>
    </w:p>
    <w:p>
      <w:pPr>
        <w:pStyle w:val="ListBullet"/>
      </w:pPr>
      <w:r>
        <w:t>Uses an attractive color scheme and organized layout.</w:t>
      </w:r>
    </w:p>
    <w:p>
      <w:pPr>
        <w:pStyle w:val="ListBullet"/>
      </w:pPr>
      <w:r>
        <w:t>Responsive design for desktop, tablet, and mobile screens.</w:t>
      </w:r>
    </w:p>
    <w:p>
      <w:pPr>
        <w:pStyle w:val="ListBullet"/>
      </w:pPr>
      <w:r>
        <w:t>Created using HTML and CSS.</w:t>
      </w:r>
    </w:p>
    <w:p>
      <w:pPr>
        <w:pStyle w:val="Heading1"/>
      </w:pPr>
      <w:r>
        <w:t>4. Conclusion</w:t>
      </w:r>
    </w:p>
    <w:p>
      <w:r>
        <w:t>In conclusion, the Bakery and Cake Shop Website is a simple web development project that presents bakery products in an appealing way. It demonstrates how HTML and CSS can be used to create product sections, image galleries, promotional offers, and contact information. The responsive layout helps the website adapt to different screen sizes.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